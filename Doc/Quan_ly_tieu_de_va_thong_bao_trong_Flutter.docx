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4"/>
        </w:rPr>
        <w:t>QUẢN LÝ TIÊU ĐỀ VÀ NỘI DUNG THÔNG BÁO TRONG FLUTTER</w:t>
      </w:r>
    </w:p>
    <w:p>
      <w:pPr>
        <w:jc w:val="center"/>
      </w:pPr>
      <w:r>
        <w:rPr>
          <w:rFonts w:ascii="Times New Roman" w:hAnsi="Times New Roman" w:eastAsia="Times New Roman"/>
          <w:i/>
          <w:color w:val="595959"/>
          <w:sz w:val="22"/>
        </w:rPr>
        <w:t>Hướng dẫn tổ chức chuỗi hiển thị trong project Flutter</w:t>
      </w:r>
    </w:p>
    <w:p>
      <w:r>
        <w:t>Trong Flutter, nếu muốn quản lý tập trung tên tiêu đề, nội dung thông báo, label nút, message lỗi… thì không nên viết trực tiếp chuỗi trong từng widget.</w:t>
      </w:r>
    </w:p>
    <w:p>
      <w:pPr>
        <w:pStyle w:val="CodeBlock"/>
      </w:pPr>
      <w:r>
        <w:rPr>
          <w:rFonts w:ascii="Consolas" w:hAnsi="Consolas" w:eastAsia="Consolas"/>
          <w:color w:val="1F1F1F"/>
          <w:sz w:val="19"/>
        </w:rPr>
        <w:t>Text("Đăng nhập")</w:t>
      </w:r>
      <w:r>
        <w:br/>
      </w:r>
      <w:r>
        <w:rPr>
          <w:rFonts w:ascii="Consolas" w:hAnsi="Consolas" w:eastAsia="Consolas"/>
          <w:color w:val="1F1F1F"/>
          <w:sz w:val="19"/>
        </w:rPr>
        <w:t>SnackBar(content: Text("Đăng nhập thành công"))</w:t>
      </w:r>
    </w:p>
    <w:p>
      <w:r>
        <w:t>Cách tốt hơn là tách các chuỗi text ra một nơi riêng để dễ quản lý, dễ sửa, dễ tái sử dụng và dễ đa ngôn ngữ sau này.</w:t>
      </w:r>
    </w:p>
    <w:p>
      <w:pPr>
        <w:pStyle w:val="Heading1"/>
      </w:pPr>
      <w:r>
        <w:t>1. Cách đơn giản: tạo file constants cho text</w:t>
      </w:r>
    </w:p>
    <w:p>
      <w:r>
        <w:t>Ví dụ tạo file sau trong project:</w:t>
      </w:r>
    </w:p>
    <w:p>
      <w:pPr>
        <w:pStyle w:val="CodeBlock"/>
      </w:pPr>
      <w:r>
        <w:rPr>
          <w:rFonts w:ascii="Consolas" w:hAnsi="Consolas" w:eastAsia="Consolas"/>
          <w:color w:val="1F1F1F"/>
          <w:sz w:val="19"/>
        </w:rPr>
        <w:t>lib/core/constants/app_strings.dart</w:t>
      </w:r>
    </w:p>
    <w:p>
      <w:r>
        <w:t>Nội dung file có thể được tổ chức như sau:</w:t>
      </w:r>
    </w:p>
    <w:p>
      <w:pPr>
        <w:pStyle w:val="CodeBlock"/>
      </w:pPr>
      <w:r>
        <w:rPr>
          <w:rFonts w:ascii="Consolas" w:hAnsi="Consolas" w:eastAsia="Consolas"/>
          <w:color w:val="1F1F1F"/>
          <w:sz w:val="19"/>
        </w:rPr>
        <w:t>class AppStrings {</w:t>
      </w:r>
      <w:r>
        <w:br/>
      </w:r>
      <w:r>
        <w:rPr>
          <w:rFonts w:ascii="Consolas" w:hAnsi="Consolas" w:eastAsia="Consolas"/>
          <w:color w:val="1F1F1F"/>
          <w:sz w:val="19"/>
        </w:rPr>
        <w:t xml:space="preserve">  static const String appName = "Phone Store";</w:t>
      </w:r>
      <w:r>
        <w:br/>
      </w:r>
      <w:r>
        <w:rPr>
          <w:rFonts w:ascii="Consolas" w:hAnsi="Consolas" w:eastAsia="Consolas"/>
          <w:color w:val="1F1F1F"/>
          <w:sz w:val="19"/>
        </w:rPr>
      </w:r>
      <w:r>
        <w:br/>
      </w:r>
      <w:r>
        <w:rPr>
          <w:rFonts w:ascii="Consolas" w:hAnsi="Consolas" w:eastAsia="Consolas"/>
          <w:color w:val="1F1F1F"/>
          <w:sz w:val="19"/>
        </w:rPr>
        <w:t xml:space="preserve">  // Login</w:t>
      </w:r>
      <w:r>
        <w:br/>
      </w:r>
      <w:r>
        <w:rPr>
          <w:rFonts w:ascii="Consolas" w:hAnsi="Consolas" w:eastAsia="Consolas"/>
          <w:color w:val="1F1F1F"/>
          <w:sz w:val="19"/>
        </w:rPr>
        <w:t xml:space="preserve">  static const String loginTitle = "Đăng nhập";</w:t>
      </w:r>
      <w:r>
        <w:br/>
      </w:r>
      <w:r>
        <w:rPr>
          <w:rFonts w:ascii="Consolas" w:hAnsi="Consolas" w:eastAsia="Consolas"/>
          <w:color w:val="1F1F1F"/>
          <w:sz w:val="19"/>
        </w:rPr>
        <w:t xml:space="preserve">  static const String username = "Tên đăng nhập";</w:t>
      </w:r>
      <w:r>
        <w:br/>
      </w:r>
      <w:r>
        <w:rPr>
          <w:rFonts w:ascii="Consolas" w:hAnsi="Consolas" w:eastAsia="Consolas"/>
          <w:color w:val="1F1F1F"/>
          <w:sz w:val="19"/>
        </w:rPr>
        <w:t xml:space="preserve">  static const String password = "Mật khẩu";</w:t>
      </w:r>
      <w:r>
        <w:br/>
      </w:r>
      <w:r>
        <w:rPr>
          <w:rFonts w:ascii="Consolas" w:hAnsi="Consolas" w:eastAsia="Consolas"/>
          <w:color w:val="1F1F1F"/>
          <w:sz w:val="19"/>
        </w:rPr>
        <w:t xml:space="preserve">  static const String loginButton = "Đăng nhập";</w:t>
      </w:r>
      <w:r>
        <w:br/>
      </w:r>
      <w:r>
        <w:rPr>
          <w:rFonts w:ascii="Consolas" w:hAnsi="Consolas" w:eastAsia="Consolas"/>
          <w:color w:val="1F1F1F"/>
          <w:sz w:val="19"/>
        </w:rPr>
        <w:t xml:space="preserve">  static const String forgotPassword = "Quên mật khẩu?";</w:t>
      </w:r>
      <w:r>
        <w:br/>
      </w:r>
      <w:r>
        <w:rPr>
          <w:rFonts w:ascii="Consolas" w:hAnsi="Consolas" w:eastAsia="Consolas"/>
          <w:color w:val="1F1F1F"/>
          <w:sz w:val="19"/>
        </w:rPr>
      </w:r>
      <w:r>
        <w:br/>
      </w:r>
      <w:r>
        <w:rPr>
          <w:rFonts w:ascii="Consolas" w:hAnsi="Consolas" w:eastAsia="Consolas"/>
          <w:color w:val="1F1F1F"/>
          <w:sz w:val="19"/>
        </w:rPr>
        <w:t xml:space="preserve">  // Home</w:t>
      </w:r>
      <w:r>
        <w:br/>
      </w:r>
      <w:r>
        <w:rPr>
          <w:rFonts w:ascii="Consolas" w:hAnsi="Consolas" w:eastAsia="Consolas"/>
          <w:color w:val="1F1F1F"/>
          <w:sz w:val="19"/>
        </w:rPr>
        <w:t xml:space="preserve">  static const String homeTitle = "Trang chủ";</w:t>
      </w:r>
      <w:r>
        <w:br/>
      </w:r>
      <w:r>
        <w:rPr>
          <w:rFonts w:ascii="Consolas" w:hAnsi="Consolas" w:eastAsia="Consolas"/>
          <w:color w:val="1F1F1F"/>
          <w:sz w:val="19"/>
        </w:rPr>
        <w:t xml:space="preserve">  static const String productListTitle = "Danh sách điện thoại";</w:t>
      </w:r>
      <w:r>
        <w:br/>
      </w:r>
      <w:r>
        <w:rPr>
          <w:rFonts w:ascii="Consolas" w:hAnsi="Consolas" w:eastAsia="Consolas"/>
          <w:color w:val="1F1F1F"/>
          <w:sz w:val="19"/>
        </w:rPr>
        <w:t xml:space="preserve">  static const String searchHint = "Tìm kiếm sản phẩm";</w:t>
      </w:r>
      <w:r>
        <w:br/>
      </w:r>
      <w:r>
        <w:rPr>
          <w:rFonts w:ascii="Consolas" w:hAnsi="Consolas" w:eastAsia="Consolas"/>
          <w:color w:val="1F1F1F"/>
          <w:sz w:val="19"/>
        </w:rPr>
      </w:r>
      <w:r>
        <w:br/>
      </w:r>
      <w:r>
        <w:rPr>
          <w:rFonts w:ascii="Consolas" w:hAnsi="Consolas" w:eastAsia="Consolas"/>
          <w:color w:val="1F1F1F"/>
          <w:sz w:val="19"/>
        </w:rPr>
        <w:t xml:space="preserve">  // Cart</w:t>
      </w:r>
      <w:r>
        <w:br/>
      </w:r>
      <w:r>
        <w:rPr>
          <w:rFonts w:ascii="Consolas" w:hAnsi="Consolas" w:eastAsia="Consolas"/>
          <w:color w:val="1F1F1F"/>
          <w:sz w:val="19"/>
        </w:rPr>
        <w:t xml:space="preserve">  static const String cartTitle = "Giỏ hàng";</w:t>
      </w:r>
      <w:r>
        <w:br/>
      </w:r>
      <w:r>
        <w:rPr>
          <w:rFonts w:ascii="Consolas" w:hAnsi="Consolas" w:eastAsia="Consolas"/>
          <w:color w:val="1F1F1F"/>
          <w:sz w:val="19"/>
        </w:rPr>
        <w:t xml:space="preserve">  static const String emptyCartMessage = "Giỏ hàng của bạn đang trống";</w:t>
      </w:r>
      <w:r>
        <w:br/>
      </w:r>
      <w:r>
        <w:rPr>
          <w:rFonts w:ascii="Consolas" w:hAnsi="Consolas" w:eastAsia="Consolas"/>
          <w:color w:val="1F1F1F"/>
          <w:sz w:val="19"/>
        </w:rPr>
      </w:r>
      <w:r>
        <w:br/>
      </w:r>
      <w:r>
        <w:rPr>
          <w:rFonts w:ascii="Consolas" w:hAnsi="Consolas" w:eastAsia="Consolas"/>
          <w:color w:val="1F1F1F"/>
          <w:sz w:val="19"/>
        </w:rPr>
        <w:t xml:space="preserve">  // Notifications</w:t>
      </w:r>
      <w:r>
        <w:br/>
      </w:r>
      <w:r>
        <w:rPr>
          <w:rFonts w:ascii="Consolas" w:hAnsi="Consolas" w:eastAsia="Consolas"/>
          <w:color w:val="1F1F1F"/>
          <w:sz w:val="19"/>
        </w:rPr>
        <w:t xml:space="preserve">  static const String loginSuccess = "Đăng nhập thành công";</w:t>
      </w:r>
      <w:r>
        <w:br/>
      </w:r>
      <w:r>
        <w:rPr>
          <w:rFonts w:ascii="Consolas" w:hAnsi="Consolas" w:eastAsia="Consolas"/>
          <w:color w:val="1F1F1F"/>
          <w:sz w:val="19"/>
        </w:rPr>
        <w:t xml:space="preserve">  static const String loginFailed = "Sai tên đăng nhập hoặc mật khẩu";</w:t>
      </w:r>
      <w:r>
        <w:br/>
      </w:r>
      <w:r>
        <w:rPr>
          <w:rFonts w:ascii="Consolas" w:hAnsi="Consolas" w:eastAsia="Consolas"/>
          <w:color w:val="1F1F1F"/>
          <w:sz w:val="19"/>
        </w:rPr>
        <w:t xml:space="preserve">  static const String addToCartSuccess = "Đã thêm sản phẩm vào giỏ hàng";</w:t>
      </w:r>
      <w:r>
        <w:br/>
      </w:r>
      <w:r>
        <w:rPr>
          <w:rFonts w:ascii="Consolas" w:hAnsi="Consolas" w:eastAsia="Consolas"/>
          <w:color w:val="1F1F1F"/>
          <w:sz w:val="19"/>
        </w:rPr>
        <w:t xml:space="preserve">  static const String removeProductSuccess = "Đã xóa sản phẩm khỏi giỏ hàng";</w:t>
      </w:r>
      <w:r>
        <w:br/>
      </w:r>
      <w:r>
        <w:rPr>
          <w:rFonts w:ascii="Consolas" w:hAnsi="Consolas" w:eastAsia="Consolas"/>
          <w:color w:val="1F1F1F"/>
          <w:sz w:val="19"/>
        </w:rPr>
      </w:r>
      <w:r>
        <w:br/>
      </w:r>
      <w:r>
        <w:rPr>
          <w:rFonts w:ascii="Consolas" w:hAnsi="Consolas" w:eastAsia="Consolas"/>
          <w:color w:val="1F1F1F"/>
          <w:sz w:val="19"/>
        </w:rPr>
        <w:t xml:space="preserve">  // Errors</w:t>
      </w:r>
      <w:r>
        <w:br/>
      </w:r>
      <w:r>
        <w:rPr>
          <w:rFonts w:ascii="Consolas" w:hAnsi="Consolas" w:eastAsia="Consolas"/>
          <w:color w:val="1F1F1F"/>
          <w:sz w:val="19"/>
        </w:rPr>
        <w:t xml:space="preserve">  static const String networkError = "Không thể kết nối máy chủ";</w:t>
      </w:r>
      <w:r>
        <w:br/>
      </w:r>
      <w:r>
        <w:rPr>
          <w:rFonts w:ascii="Consolas" w:hAnsi="Consolas" w:eastAsia="Consolas"/>
          <w:color w:val="1F1F1F"/>
          <w:sz w:val="19"/>
        </w:rPr>
        <w:t xml:space="preserve">  static const String unknownError = "Đã có lỗi xảy ra";</w:t>
      </w:r>
      <w:r>
        <w:br/>
      </w:r>
      <w:r>
        <w:rPr>
          <w:rFonts w:ascii="Consolas" w:hAnsi="Consolas" w:eastAsia="Consolas"/>
          <w:color w:val="1F1F1F"/>
          <w:sz w:val="19"/>
        </w:rPr>
        <w:t>}</w:t>
      </w:r>
    </w:p>
    <w:p>
      <w:r>
        <w:t>Khi sử dụng trong UI:</w:t>
      </w:r>
    </w:p>
    <w:p>
      <w:pPr>
        <w:pStyle w:val="CodeBlock"/>
      </w:pPr>
      <w:r>
        <w:rPr>
          <w:rFonts w:ascii="Consolas" w:hAnsi="Consolas" w:eastAsia="Consolas"/>
          <w:color w:val="1F1F1F"/>
          <w:sz w:val="19"/>
        </w:rPr>
        <w:t>Text(AppStrings.loginTitle)</w:t>
      </w:r>
    </w:p>
    <w:p>
      <w:r>
        <w:t>Hoặc trong SnackBar:</w:t>
      </w:r>
    </w:p>
    <w:p>
      <w:pPr>
        <w:pStyle w:val="CodeBlock"/>
      </w:pPr>
      <w:r>
        <w:rPr>
          <w:rFonts w:ascii="Consolas" w:hAnsi="Consolas" w:eastAsia="Consolas"/>
          <w:color w:val="1F1F1F"/>
          <w:sz w:val="19"/>
        </w:rPr>
        <w:t>ScaffoldMessenger.of(context).showSnackBar(</w:t>
      </w:r>
      <w:r>
        <w:br/>
      </w:r>
      <w:r>
        <w:rPr>
          <w:rFonts w:ascii="Consolas" w:hAnsi="Consolas" w:eastAsia="Consolas"/>
          <w:color w:val="1F1F1F"/>
          <w:sz w:val="19"/>
        </w:rPr>
        <w:t xml:space="preserve">  const SnackBar(</w:t>
      </w:r>
      <w:r>
        <w:br/>
      </w:r>
      <w:r>
        <w:rPr>
          <w:rFonts w:ascii="Consolas" w:hAnsi="Consolas" w:eastAsia="Consolas"/>
          <w:color w:val="1F1F1F"/>
          <w:sz w:val="19"/>
        </w:rPr>
        <w:t xml:space="preserve">    content: Text(AppStrings.loginSuccess),</w:t>
      </w:r>
      <w:r>
        <w:br/>
      </w:r>
      <w:r>
        <w:rPr>
          <w:rFonts w:ascii="Consolas" w:hAnsi="Consolas" w:eastAsia="Consolas"/>
          <w:color w:val="1F1F1F"/>
          <w:sz w:val="19"/>
        </w:rPr>
        <w:t xml:space="preserve">  ),</w:t>
      </w:r>
      <w:r>
        <w:br/>
      </w:r>
      <w:r>
        <w:rPr>
          <w:rFonts w:ascii="Consolas" w:hAnsi="Consolas" w:eastAsia="Consolas"/>
          <w:color w:val="1F1F1F"/>
          <w:sz w:val="19"/>
        </w:rPr>
        <w:t>);</w:t>
      </w:r>
    </w:p>
    <w:p>
      <w:r>
        <w:t>Cách này phù hợp cho project nhỏ hoặc project môn học.</w:t>
      </w:r>
    </w:p>
    <w:p>
      <w:pPr>
        <w:pStyle w:val="Heading1"/>
      </w:pPr>
      <w:r>
        <w:t>2. Quản lý tiêu đề màn hình</w:t>
      </w:r>
    </w:p>
    <w:p>
      <w:r>
        <w:t>Ví dụ trong màn hình Login:</w:t>
      </w:r>
    </w:p>
    <w:p>
      <w:pPr>
        <w:pStyle w:val="CodeBlock"/>
      </w:pPr>
      <w:r>
        <w:rPr>
          <w:rFonts w:ascii="Consolas" w:hAnsi="Consolas" w:eastAsia="Consolas"/>
          <w:color w:val="1F1F1F"/>
          <w:sz w:val="19"/>
        </w:rPr>
        <w:t>AppBar(</w:t>
      </w:r>
      <w:r>
        <w:br/>
      </w:r>
      <w:r>
        <w:rPr>
          <w:rFonts w:ascii="Consolas" w:hAnsi="Consolas" w:eastAsia="Consolas"/>
          <w:color w:val="1F1F1F"/>
          <w:sz w:val="19"/>
        </w:rPr>
        <w:t xml:space="preserve">  title: const Text(AppStrings.loginTitle),</w:t>
      </w:r>
      <w:r>
        <w:br/>
      </w:r>
      <w:r>
        <w:rPr>
          <w:rFonts w:ascii="Consolas" w:hAnsi="Consolas" w:eastAsia="Consolas"/>
          <w:color w:val="1F1F1F"/>
          <w:sz w:val="19"/>
        </w:rPr>
        <w:t>)</w:t>
      </w:r>
    </w:p>
    <w:p>
      <w:r>
        <w:t>Trong màn hình Home:</w:t>
      </w:r>
    </w:p>
    <w:p>
      <w:pPr>
        <w:pStyle w:val="CodeBlock"/>
      </w:pPr>
      <w:r>
        <w:rPr>
          <w:rFonts w:ascii="Consolas" w:hAnsi="Consolas" w:eastAsia="Consolas"/>
          <w:color w:val="1F1F1F"/>
          <w:sz w:val="19"/>
        </w:rPr>
        <w:t>AppBar(</w:t>
      </w:r>
      <w:r>
        <w:br/>
      </w:r>
      <w:r>
        <w:rPr>
          <w:rFonts w:ascii="Consolas" w:hAnsi="Consolas" w:eastAsia="Consolas"/>
          <w:color w:val="1F1F1F"/>
          <w:sz w:val="19"/>
        </w:rPr>
        <w:t xml:space="preserve">  title: const Text(AppStrings.homeTitle),</w:t>
      </w:r>
      <w:r>
        <w:br/>
      </w:r>
      <w:r>
        <w:rPr>
          <w:rFonts w:ascii="Consolas" w:hAnsi="Consolas" w:eastAsia="Consolas"/>
          <w:color w:val="1F1F1F"/>
          <w:sz w:val="19"/>
        </w:rPr>
        <w:t>)</w:t>
      </w:r>
    </w:p>
    <w:p>
      <w:r>
        <w:t>Ưu điểm là nếu sau này muốn đổi “Trang chủ” thành “Cửa hàng điện thoại” thì chỉ cần sửa ở file app_strings.dart, không phải tìm trong toàn bộ project.</w:t>
      </w:r>
    </w:p>
    <w:p>
      <w:pPr>
        <w:pStyle w:val="Heading1"/>
      </w:pPr>
      <w:r>
        <w:t>3. Quản lý nội dung thông báo</w:t>
      </w:r>
    </w:p>
    <w:p>
      <w:r>
        <w:t>Nên tách các message thường dùng như:</w:t>
      </w:r>
    </w:p>
    <w:p>
      <w:pPr>
        <w:pStyle w:val="CodeBlock"/>
      </w:pPr>
      <w:r>
        <w:rPr>
          <w:rFonts w:ascii="Consolas" w:hAnsi="Consolas" w:eastAsia="Consolas"/>
          <w:color w:val="1F1F1F"/>
          <w:sz w:val="19"/>
        </w:rPr>
        <w:t>static const String saveSuccess = "Lưu dữ liệu thành công";</w:t>
      </w:r>
      <w:r>
        <w:br/>
      </w:r>
      <w:r>
        <w:rPr>
          <w:rFonts w:ascii="Consolas" w:hAnsi="Consolas" w:eastAsia="Consolas"/>
          <w:color w:val="1F1F1F"/>
          <w:sz w:val="19"/>
        </w:rPr>
        <w:t>static const String updateSuccess = "Cập nhật thành công";</w:t>
      </w:r>
      <w:r>
        <w:br/>
      </w:r>
      <w:r>
        <w:rPr>
          <w:rFonts w:ascii="Consolas" w:hAnsi="Consolas" w:eastAsia="Consolas"/>
          <w:color w:val="1F1F1F"/>
          <w:sz w:val="19"/>
        </w:rPr>
        <w:t>static const String deleteSuccess = "Xóa dữ liệu thành công";</w:t>
      </w:r>
      <w:r>
        <w:br/>
      </w:r>
      <w:r>
        <w:rPr>
          <w:rFonts w:ascii="Consolas" w:hAnsi="Consolas" w:eastAsia="Consolas"/>
          <w:color w:val="1F1F1F"/>
          <w:sz w:val="19"/>
        </w:rPr>
        <w:t>static const String confirmDelete = "Bạn có chắc chắn muốn xóa?";</w:t>
      </w:r>
    </w:p>
    <w:p>
      <w:r>
        <w:t>Khi hiển thị:</w:t>
      </w:r>
    </w:p>
    <w:p>
      <w:pPr>
        <w:pStyle w:val="CodeBlock"/>
      </w:pPr>
      <w:r>
        <w:rPr>
          <w:rFonts w:ascii="Consolas" w:hAnsi="Consolas" w:eastAsia="Consolas"/>
          <w:color w:val="1F1F1F"/>
          <w:sz w:val="19"/>
        </w:rPr>
        <w:t>ScaffoldMessenger.of(context).showSnackBar(</w:t>
      </w:r>
      <w:r>
        <w:br/>
      </w:r>
      <w:r>
        <w:rPr>
          <w:rFonts w:ascii="Consolas" w:hAnsi="Consolas" w:eastAsia="Consolas"/>
          <w:color w:val="1F1F1F"/>
          <w:sz w:val="19"/>
        </w:rPr>
        <w:t xml:space="preserve">  const SnackBar(</w:t>
      </w:r>
      <w:r>
        <w:br/>
      </w:r>
      <w:r>
        <w:rPr>
          <w:rFonts w:ascii="Consolas" w:hAnsi="Consolas" w:eastAsia="Consolas"/>
          <w:color w:val="1F1F1F"/>
          <w:sz w:val="19"/>
        </w:rPr>
        <w:t xml:space="preserve">    content: Text(AppStrings.saveSuccess),</w:t>
      </w:r>
      <w:r>
        <w:br/>
      </w:r>
      <w:r>
        <w:rPr>
          <w:rFonts w:ascii="Consolas" w:hAnsi="Consolas" w:eastAsia="Consolas"/>
          <w:color w:val="1F1F1F"/>
          <w:sz w:val="19"/>
        </w:rPr>
        <w:t xml:space="preserve">  ),</w:t>
      </w:r>
      <w:r>
        <w:br/>
      </w:r>
      <w:r>
        <w:rPr>
          <w:rFonts w:ascii="Consolas" w:hAnsi="Consolas" w:eastAsia="Consolas"/>
          <w:color w:val="1F1F1F"/>
          <w:sz w:val="19"/>
        </w:rPr>
        <w:t>);</w:t>
      </w:r>
    </w:p>
    <w:p>
      <w:r>
        <w:t>Hoặc trong dialog:</w:t>
      </w:r>
    </w:p>
    <w:p>
      <w:pPr>
        <w:pStyle w:val="CodeBlock"/>
      </w:pPr>
      <w:r>
        <w:rPr>
          <w:rFonts w:ascii="Consolas" w:hAnsi="Consolas" w:eastAsia="Consolas"/>
          <w:color w:val="1F1F1F"/>
          <w:sz w:val="19"/>
        </w:rPr>
        <w:t>AlertDialog(</w:t>
      </w:r>
      <w:r>
        <w:br/>
      </w:r>
      <w:r>
        <w:rPr>
          <w:rFonts w:ascii="Consolas" w:hAnsi="Consolas" w:eastAsia="Consolas"/>
          <w:color w:val="1F1F1F"/>
          <w:sz w:val="19"/>
        </w:rPr>
        <w:t xml:space="preserve">  title: const Text("Xác nhận"),</w:t>
      </w:r>
      <w:r>
        <w:br/>
      </w:r>
      <w:r>
        <w:rPr>
          <w:rFonts w:ascii="Consolas" w:hAnsi="Consolas" w:eastAsia="Consolas"/>
          <w:color w:val="1F1F1F"/>
          <w:sz w:val="19"/>
        </w:rPr>
        <w:t xml:space="preserve">  content: const Text(AppStrings.confirmDelete),</w:t>
      </w:r>
      <w:r>
        <w:br/>
      </w:r>
      <w:r>
        <w:rPr>
          <w:rFonts w:ascii="Consolas" w:hAnsi="Consolas" w:eastAsia="Consolas"/>
          <w:color w:val="1F1F1F"/>
          <w:sz w:val="19"/>
        </w:rPr>
        <w:t xml:space="preserve">  actions: [</w:t>
      </w:r>
      <w:r>
        <w:br/>
      </w:r>
      <w:r>
        <w:rPr>
          <w:rFonts w:ascii="Consolas" w:hAnsi="Consolas" w:eastAsia="Consolas"/>
          <w:color w:val="1F1F1F"/>
          <w:sz w:val="19"/>
        </w:rPr>
        <w:t xml:space="preserve">    TextButton(</w:t>
      </w:r>
      <w:r>
        <w:br/>
      </w:r>
      <w:r>
        <w:rPr>
          <w:rFonts w:ascii="Consolas" w:hAnsi="Consolas" w:eastAsia="Consolas"/>
          <w:color w:val="1F1F1F"/>
          <w:sz w:val="19"/>
        </w:rPr>
        <w:t xml:space="preserve">      onPressed: () =&gt; Navigator.pop(context),</w:t>
      </w:r>
      <w:r>
        <w:br/>
      </w:r>
      <w:r>
        <w:rPr>
          <w:rFonts w:ascii="Consolas" w:hAnsi="Consolas" w:eastAsia="Consolas"/>
          <w:color w:val="1F1F1F"/>
          <w:sz w:val="19"/>
        </w:rPr>
        <w:t xml:space="preserve">      child: const Text("Hủy"),</w:t>
      </w:r>
      <w:r>
        <w:br/>
      </w:r>
      <w:r>
        <w:rPr>
          <w:rFonts w:ascii="Consolas" w:hAnsi="Consolas" w:eastAsia="Consolas"/>
          <w:color w:val="1F1F1F"/>
          <w:sz w:val="19"/>
        </w:rPr>
        <w:t xml:space="preserve">    ),</w:t>
      </w:r>
      <w:r>
        <w:br/>
      </w:r>
      <w:r>
        <w:rPr>
          <w:rFonts w:ascii="Consolas" w:hAnsi="Consolas" w:eastAsia="Consolas"/>
          <w:color w:val="1F1F1F"/>
          <w:sz w:val="19"/>
        </w:rPr>
        <w:t xml:space="preserve">    ElevatedButton(</w:t>
      </w:r>
      <w:r>
        <w:br/>
      </w:r>
      <w:r>
        <w:rPr>
          <w:rFonts w:ascii="Consolas" w:hAnsi="Consolas" w:eastAsia="Consolas"/>
          <w:color w:val="1F1F1F"/>
          <w:sz w:val="19"/>
        </w:rPr>
        <w:t xml:space="preserve">      onPressed: () {},</w:t>
      </w:r>
      <w:r>
        <w:br/>
      </w:r>
      <w:r>
        <w:rPr>
          <w:rFonts w:ascii="Consolas" w:hAnsi="Consolas" w:eastAsia="Consolas"/>
          <w:color w:val="1F1F1F"/>
          <w:sz w:val="19"/>
        </w:rPr>
        <w:t xml:space="preserve">      child: const Text("Xóa"),</w:t>
      </w:r>
      <w:r>
        <w:br/>
      </w:r>
      <w:r>
        <w:rPr>
          <w:rFonts w:ascii="Consolas" w:hAnsi="Consolas" w:eastAsia="Consolas"/>
          <w:color w:val="1F1F1F"/>
          <w:sz w:val="19"/>
        </w:rPr>
        <w:t xml:space="preserve">    ),</w:t>
      </w:r>
      <w:r>
        <w:br/>
      </w:r>
      <w:r>
        <w:rPr>
          <w:rFonts w:ascii="Consolas" w:hAnsi="Consolas" w:eastAsia="Consolas"/>
          <w:color w:val="1F1F1F"/>
          <w:sz w:val="19"/>
        </w:rPr>
        <w:t xml:space="preserve">  ],</w:t>
      </w:r>
      <w:r>
        <w:br/>
      </w:r>
      <w:r>
        <w:rPr>
          <w:rFonts w:ascii="Consolas" w:hAnsi="Consolas" w:eastAsia="Consolas"/>
          <w:color w:val="1F1F1F"/>
          <w:sz w:val="19"/>
        </w:rPr>
        <w:t>)</w:t>
      </w:r>
    </w:p>
    <w:p>
      <w:pPr>
        <w:pStyle w:val="Heading1"/>
      </w:pPr>
      <w:r>
        <w:t>4. Cách tổ chức tốt hơn cho project lớn</w:t>
      </w:r>
    </w:p>
    <w:p>
      <w:r>
        <w:t>Có thể chia thành nhiều file nhỏ trong thư mục constants:</w:t>
      </w:r>
    </w:p>
    <w:p>
      <w:pPr>
        <w:pStyle w:val="CodeBlock"/>
      </w:pPr>
      <w:r>
        <w:rPr>
          <w:rFonts w:ascii="Consolas" w:hAnsi="Consolas" w:eastAsia="Consolas"/>
          <w:color w:val="1F1F1F"/>
          <w:sz w:val="19"/>
        </w:rPr>
        <w:t>lib/core/constants/</w:t>
      </w:r>
      <w:r>
        <w:br/>
      </w:r>
      <w:r>
        <w:rPr>
          <w:rFonts w:ascii="Consolas" w:hAnsi="Consolas" w:eastAsia="Consolas"/>
          <w:color w:val="1F1F1F"/>
          <w:sz w:val="19"/>
        </w:rPr>
        <w:t xml:space="preserve">  app_strings.dart</w:t>
      </w:r>
      <w:r>
        <w:br/>
      </w:r>
      <w:r>
        <w:rPr>
          <w:rFonts w:ascii="Consolas" w:hAnsi="Consolas" w:eastAsia="Consolas"/>
          <w:color w:val="1F1F1F"/>
          <w:sz w:val="19"/>
        </w:rPr>
        <w:t xml:space="preserve">  app_routes.dart</w:t>
      </w:r>
      <w:r>
        <w:br/>
      </w:r>
      <w:r>
        <w:rPr>
          <w:rFonts w:ascii="Consolas" w:hAnsi="Consolas" w:eastAsia="Consolas"/>
          <w:color w:val="1F1F1F"/>
          <w:sz w:val="19"/>
        </w:rPr>
        <w:t xml:space="preserve">  app_assets.dart</w:t>
      </w:r>
      <w:r>
        <w:br/>
      </w:r>
      <w:r>
        <w:rPr>
          <w:rFonts w:ascii="Consolas" w:hAnsi="Consolas" w:eastAsia="Consolas"/>
          <w:color w:val="1F1F1F"/>
          <w:sz w:val="19"/>
        </w:rPr>
        <w:t xml:space="preserve">  app_colors.dart</w:t>
      </w:r>
      <w:r>
        <w:br/>
      </w:r>
      <w:r>
        <w:rPr>
          <w:rFonts w:ascii="Consolas" w:hAnsi="Consolas" w:eastAsia="Consolas"/>
          <w:color w:val="1F1F1F"/>
          <w:sz w:val="19"/>
        </w:rPr>
        <w:t xml:space="preserve">  app_sizes.dart</w:t>
      </w:r>
    </w:p>
    <w:p>
      <w:r>
        <w:t>Ví dụ quản lý route:</w:t>
      </w:r>
    </w:p>
    <w:p>
      <w:pPr>
        <w:pStyle w:val="CodeBlock"/>
      </w:pPr>
      <w:r>
        <w:rPr>
          <w:rFonts w:ascii="Consolas" w:hAnsi="Consolas" w:eastAsia="Consolas"/>
          <w:color w:val="1F1F1F"/>
          <w:sz w:val="19"/>
        </w:rPr>
        <w:t>class AppRoutes {</w:t>
      </w:r>
      <w:r>
        <w:br/>
      </w:r>
      <w:r>
        <w:rPr>
          <w:rFonts w:ascii="Consolas" w:hAnsi="Consolas" w:eastAsia="Consolas"/>
          <w:color w:val="1F1F1F"/>
          <w:sz w:val="19"/>
        </w:rPr>
        <w:t xml:space="preserve">  static const String login = "/login";</w:t>
      </w:r>
      <w:r>
        <w:br/>
      </w:r>
      <w:r>
        <w:rPr>
          <w:rFonts w:ascii="Consolas" w:hAnsi="Consolas" w:eastAsia="Consolas"/>
          <w:color w:val="1F1F1F"/>
          <w:sz w:val="19"/>
        </w:rPr>
        <w:t xml:space="preserve">  static const String home = "/home";</w:t>
      </w:r>
      <w:r>
        <w:br/>
      </w:r>
      <w:r>
        <w:rPr>
          <w:rFonts w:ascii="Consolas" w:hAnsi="Consolas" w:eastAsia="Consolas"/>
          <w:color w:val="1F1F1F"/>
          <w:sz w:val="19"/>
        </w:rPr>
        <w:t xml:space="preserve">  static const String productDetail = "/product-detail";</w:t>
      </w:r>
      <w:r>
        <w:br/>
      </w:r>
      <w:r>
        <w:rPr>
          <w:rFonts w:ascii="Consolas" w:hAnsi="Consolas" w:eastAsia="Consolas"/>
          <w:color w:val="1F1F1F"/>
          <w:sz w:val="19"/>
        </w:rPr>
        <w:t>}</w:t>
      </w:r>
    </w:p>
    <w:p>
      <w:r>
        <w:t>Ví dụ quản lý asset:</w:t>
      </w:r>
    </w:p>
    <w:p>
      <w:pPr>
        <w:pStyle w:val="CodeBlock"/>
      </w:pPr>
      <w:r>
        <w:rPr>
          <w:rFonts w:ascii="Consolas" w:hAnsi="Consolas" w:eastAsia="Consolas"/>
          <w:color w:val="1F1F1F"/>
          <w:sz w:val="19"/>
        </w:rPr>
        <w:t>class AppAssets {</w:t>
      </w:r>
      <w:r>
        <w:br/>
      </w:r>
      <w:r>
        <w:rPr>
          <w:rFonts w:ascii="Consolas" w:hAnsi="Consolas" w:eastAsia="Consolas"/>
          <w:color w:val="1F1F1F"/>
          <w:sz w:val="19"/>
        </w:rPr>
        <w:t xml:space="preserve">  static const String logo = "assets/images/logo.png";</w:t>
      </w:r>
      <w:r>
        <w:br/>
      </w:r>
      <w:r>
        <w:rPr>
          <w:rFonts w:ascii="Consolas" w:hAnsi="Consolas" w:eastAsia="Consolas"/>
          <w:color w:val="1F1F1F"/>
          <w:sz w:val="19"/>
        </w:rPr>
        <w:t xml:space="preserve">  static const String defaultProduct = "assets/images/default_product.png";</w:t>
      </w:r>
      <w:r>
        <w:br/>
      </w:r>
      <w:r>
        <w:rPr>
          <w:rFonts w:ascii="Consolas" w:hAnsi="Consolas" w:eastAsia="Consolas"/>
          <w:color w:val="1F1F1F"/>
          <w:sz w:val="19"/>
        </w:rPr>
        <w:t>}</w:t>
      </w:r>
    </w:p>
    <w:p>
      <w:r>
        <w:t>Ví dụ quản lý kích thước:</w:t>
      </w:r>
    </w:p>
    <w:p>
      <w:pPr>
        <w:pStyle w:val="CodeBlock"/>
      </w:pPr>
      <w:r>
        <w:rPr>
          <w:rFonts w:ascii="Consolas" w:hAnsi="Consolas" w:eastAsia="Consolas"/>
          <w:color w:val="1F1F1F"/>
          <w:sz w:val="19"/>
        </w:rPr>
        <w:t>class AppSizes {</w:t>
      </w:r>
      <w:r>
        <w:br/>
      </w:r>
      <w:r>
        <w:rPr>
          <w:rFonts w:ascii="Consolas" w:hAnsi="Consolas" w:eastAsia="Consolas"/>
          <w:color w:val="1F1F1F"/>
          <w:sz w:val="19"/>
        </w:rPr>
        <w:t xml:space="preserve">  static const double paddingSmall = 8;</w:t>
      </w:r>
      <w:r>
        <w:br/>
      </w:r>
      <w:r>
        <w:rPr>
          <w:rFonts w:ascii="Consolas" w:hAnsi="Consolas" w:eastAsia="Consolas"/>
          <w:color w:val="1F1F1F"/>
          <w:sz w:val="19"/>
        </w:rPr>
        <w:t xml:space="preserve">  static const double paddingMedium = 16;</w:t>
      </w:r>
      <w:r>
        <w:br/>
      </w:r>
      <w:r>
        <w:rPr>
          <w:rFonts w:ascii="Consolas" w:hAnsi="Consolas" w:eastAsia="Consolas"/>
          <w:color w:val="1F1F1F"/>
          <w:sz w:val="19"/>
        </w:rPr>
        <w:t xml:space="preserve">  static const double paddingLarge = 24;</w:t>
      </w:r>
      <w:r>
        <w:br/>
      </w:r>
      <w:r>
        <w:rPr>
          <w:rFonts w:ascii="Consolas" w:hAnsi="Consolas" w:eastAsia="Consolas"/>
          <w:color w:val="1F1F1F"/>
          <w:sz w:val="19"/>
        </w:rPr>
        <w:t>}</w:t>
      </w:r>
    </w:p>
    <w:p>
      <w:r>
        <w:t>Như vậy, project sẽ có cấu trúc rõ ràng hơn, dễ bảo trì hơn và hạn chế việc viết lặp lại các giá trị cố định trong nhiều màn hình.</w:t>
      </w:r>
    </w:p>
    <w:p>
      <w:pPr>
        <w:pStyle w:val="Heading1"/>
      </w:pPr>
      <w:r>
        <w:t>5. Nếu app cần đa ngôn ngữ thì dùng Localization</w:t>
      </w:r>
    </w:p>
    <w:p>
      <w:r>
        <w:t>Nếu app sau này cần hỗ trợ tiếng Việt, tiếng Anh, tiếng Nhật… thì không nên chỉ dùng AppStrings. Khi đó nên dùng Flutter Localization.</w:t>
      </w:r>
    </w:p>
    <w:p>
      <w:r>
        <w:t>Ví dụ file tiếng Anh:</w:t>
      </w:r>
    </w:p>
    <w:p>
      <w:pPr>
        <w:pStyle w:val="CodeBlock"/>
      </w:pPr>
      <w:r>
        <w:rPr>
          <w:rFonts w:ascii="Consolas" w:hAnsi="Consolas" w:eastAsia="Consolas"/>
          <w:color w:val="1F1F1F"/>
          <w:sz w:val="19"/>
        </w:rPr>
        <w:t>{</w:t>
      </w:r>
      <w:r>
        <w:br/>
      </w:r>
      <w:r>
        <w:rPr>
          <w:rFonts w:ascii="Consolas" w:hAnsi="Consolas" w:eastAsia="Consolas"/>
          <w:color w:val="1F1F1F"/>
          <w:sz w:val="19"/>
        </w:rPr>
        <w:t xml:space="preserve">  "loginTitle": "Login",</w:t>
      </w:r>
      <w:r>
        <w:br/>
      </w:r>
      <w:r>
        <w:rPr>
          <w:rFonts w:ascii="Consolas" w:hAnsi="Consolas" w:eastAsia="Consolas"/>
          <w:color w:val="1F1F1F"/>
          <w:sz w:val="19"/>
        </w:rPr>
        <w:t xml:space="preserve">  "loginSuccess": "Login successful"</w:t>
      </w:r>
      <w:r>
        <w:br/>
      </w:r>
      <w:r>
        <w:rPr>
          <w:rFonts w:ascii="Consolas" w:hAnsi="Consolas" w:eastAsia="Consolas"/>
          <w:color w:val="1F1F1F"/>
          <w:sz w:val="19"/>
        </w:rPr>
        <w:t>}</w:t>
      </w:r>
    </w:p>
    <w:p>
      <w:r>
        <w:t>Ví dụ file tiếng Việt:</w:t>
      </w:r>
    </w:p>
    <w:p>
      <w:pPr>
        <w:pStyle w:val="CodeBlock"/>
      </w:pPr>
      <w:r>
        <w:rPr>
          <w:rFonts w:ascii="Consolas" w:hAnsi="Consolas" w:eastAsia="Consolas"/>
          <w:color w:val="1F1F1F"/>
          <w:sz w:val="19"/>
        </w:rPr>
        <w:t>{</w:t>
      </w:r>
      <w:r>
        <w:br/>
      </w:r>
      <w:r>
        <w:rPr>
          <w:rFonts w:ascii="Consolas" w:hAnsi="Consolas" w:eastAsia="Consolas"/>
          <w:color w:val="1F1F1F"/>
          <w:sz w:val="19"/>
        </w:rPr>
        <w:t xml:space="preserve">  "loginTitle": "Đăng nhập",</w:t>
      </w:r>
      <w:r>
        <w:br/>
      </w:r>
      <w:r>
        <w:rPr>
          <w:rFonts w:ascii="Consolas" w:hAnsi="Consolas" w:eastAsia="Consolas"/>
          <w:color w:val="1F1F1F"/>
          <w:sz w:val="19"/>
        </w:rPr>
        <w:t xml:space="preserve">  "loginSuccess": "Đăng nhập thành công"</w:t>
      </w:r>
      <w:r>
        <w:br/>
      </w:r>
      <w:r>
        <w:rPr>
          <w:rFonts w:ascii="Consolas" w:hAnsi="Consolas" w:eastAsia="Consolas"/>
          <w:color w:val="1F1F1F"/>
          <w:sz w:val="19"/>
        </w:rPr>
        <w:t>}</w:t>
      </w:r>
    </w:p>
    <w:p>
      <w:r>
        <w:t>Khi đó app có thể tự đổi ngôn ngữ theo thiết bị hoặc theo lựa chọn của người dùng. Tuy nhiên, với project môn học hoặc app nhỏ, sinh viên có thể bắt đầu bằng AppStrings. Khi project lớn hơn thì chuyển sang Localization.</w:t>
      </w:r>
    </w:p>
    <w:p>
      <w:pPr>
        <w:pStyle w:val="Heading1"/>
      </w:pPr>
      <w:r>
        <w:t>6. Khuyến nghị cho sinh viên</w:t>
      </w:r>
    </w:p>
    <w:p>
      <w:r>
        <w:t>Với project Flutter của sinh viên, nên tổ chức thư mục theo hướng sau:</w:t>
      </w:r>
    </w:p>
    <w:p>
      <w:pPr>
        <w:pStyle w:val="CodeBlock"/>
      </w:pPr>
      <w:r>
        <w:rPr>
          <w:rFonts w:ascii="Consolas" w:hAnsi="Consolas" w:eastAsia="Consolas"/>
          <w:color w:val="1F1F1F"/>
          <w:sz w:val="19"/>
        </w:rPr>
        <w:t>lib/</w:t>
      </w:r>
      <w:r>
        <w:br/>
      </w:r>
      <w:r>
        <w:rPr>
          <w:rFonts w:ascii="Consolas" w:hAnsi="Consolas" w:eastAsia="Consolas"/>
          <w:color w:val="1F1F1F"/>
          <w:sz w:val="19"/>
        </w:rPr>
        <w:t xml:space="preserve">  core/</w:t>
      </w:r>
      <w:r>
        <w:br/>
      </w:r>
      <w:r>
        <w:rPr>
          <w:rFonts w:ascii="Consolas" w:hAnsi="Consolas" w:eastAsia="Consolas"/>
          <w:color w:val="1F1F1F"/>
          <w:sz w:val="19"/>
        </w:rPr>
        <w:t xml:space="preserve">    constants/</w:t>
      </w:r>
      <w:r>
        <w:br/>
      </w:r>
      <w:r>
        <w:rPr>
          <w:rFonts w:ascii="Consolas" w:hAnsi="Consolas" w:eastAsia="Consolas"/>
          <w:color w:val="1F1F1F"/>
          <w:sz w:val="19"/>
        </w:rPr>
        <w:t xml:space="preserve">      app_strings.dart</w:t>
      </w:r>
      <w:r>
        <w:br/>
      </w:r>
      <w:r>
        <w:rPr>
          <w:rFonts w:ascii="Consolas" w:hAnsi="Consolas" w:eastAsia="Consolas"/>
          <w:color w:val="1F1F1F"/>
          <w:sz w:val="19"/>
        </w:rPr>
        <w:t xml:space="preserve">      app_routes.dart</w:t>
      </w:r>
      <w:r>
        <w:br/>
      </w:r>
      <w:r>
        <w:rPr>
          <w:rFonts w:ascii="Consolas" w:hAnsi="Consolas" w:eastAsia="Consolas"/>
          <w:color w:val="1F1F1F"/>
          <w:sz w:val="19"/>
        </w:rPr>
        <w:t xml:space="preserve">      app_colors.dart</w:t>
      </w:r>
      <w:r>
        <w:br/>
      </w:r>
      <w:r>
        <w:rPr>
          <w:rFonts w:ascii="Consolas" w:hAnsi="Consolas" w:eastAsia="Consolas"/>
          <w:color w:val="1F1F1F"/>
          <w:sz w:val="19"/>
        </w:rPr>
        <w:t xml:space="preserve">      app_assets.dart</w:t>
      </w:r>
      <w:r>
        <w:br/>
      </w:r>
      <w:r>
        <w:rPr>
          <w:rFonts w:ascii="Consolas" w:hAnsi="Consolas" w:eastAsia="Consolas"/>
          <w:color w:val="1F1F1F"/>
          <w:sz w:val="19"/>
        </w:rPr>
        <w:t xml:space="preserve">  features/</w:t>
      </w:r>
      <w:r>
        <w:br/>
      </w:r>
      <w:r>
        <w:rPr>
          <w:rFonts w:ascii="Consolas" w:hAnsi="Consolas" w:eastAsia="Consolas"/>
          <w:color w:val="1F1F1F"/>
          <w:sz w:val="19"/>
        </w:rPr>
        <w:t xml:space="preserve">    login/</w:t>
      </w:r>
      <w:r>
        <w:br/>
      </w:r>
      <w:r>
        <w:rPr>
          <w:rFonts w:ascii="Consolas" w:hAnsi="Consolas" w:eastAsia="Consolas"/>
          <w:color w:val="1F1F1F"/>
          <w:sz w:val="19"/>
        </w:rPr>
        <w:t xml:space="preserve">    home/</w:t>
      </w:r>
      <w:r>
        <w:br/>
      </w:r>
      <w:r>
        <w:rPr>
          <w:rFonts w:ascii="Consolas" w:hAnsi="Consolas" w:eastAsia="Consolas"/>
          <w:color w:val="1F1F1F"/>
          <w:sz w:val="19"/>
        </w:rPr>
        <w:t xml:space="preserve">    product/</w:t>
      </w:r>
      <w:r>
        <w:br/>
      </w:r>
      <w:r>
        <w:rPr>
          <w:rFonts w:ascii="Consolas" w:hAnsi="Consolas" w:eastAsia="Consolas"/>
          <w:color w:val="1F1F1F"/>
          <w:sz w:val="19"/>
        </w:rPr>
        <w:t xml:space="preserve">    cart/</w:t>
      </w:r>
    </w:p>
    <w:p>
      <w:r>
        <w:t>Trong đó, app_strings.dart dùng để quản lý toàn bộ:</w:t>
      </w:r>
    </w:p>
    <w:p>
      <w:pPr>
        <w:pStyle w:val="ListBullet"/>
        <w:spacing w:after="40"/>
      </w:pPr>
      <w:r>
        <w:t>Tên màn hình.</w:t>
      </w:r>
    </w:p>
    <w:p>
      <w:pPr>
        <w:pStyle w:val="ListBullet"/>
        <w:spacing w:after="40"/>
      </w:pPr>
      <w:r>
        <w:t>Tên nút bấm.</w:t>
      </w:r>
    </w:p>
    <w:p>
      <w:pPr>
        <w:pStyle w:val="ListBullet"/>
        <w:spacing w:after="40"/>
      </w:pPr>
      <w:r>
        <w:t>Label form.</w:t>
      </w:r>
    </w:p>
    <w:p>
      <w:pPr>
        <w:pStyle w:val="ListBullet"/>
        <w:spacing w:after="40"/>
      </w:pPr>
      <w:r>
        <w:t>Hint text.</w:t>
      </w:r>
    </w:p>
    <w:p>
      <w:pPr>
        <w:pStyle w:val="ListBullet"/>
        <w:spacing w:after="40"/>
      </w:pPr>
      <w:r>
        <w:t>Thông báo thành công.</w:t>
      </w:r>
    </w:p>
    <w:p>
      <w:pPr>
        <w:pStyle w:val="ListBullet"/>
        <w:spacing w:after="40"/>
      </w:pPr>
      <w:r>
        <w:t>Thông báo lỗi.</w:t>
      </w:r>
    </w:p>
    <w:p>
      <w:pPr>
        <w:pStyle w:val="ListBullet"/>
        <w:spacing w:after="40"/>
      </w:pPr>
      <w:r>
        <w:t>Nội dung xác nhận.</w:t>
      </w:r>
    </w:p>
    <w:p>
      <w:pPr>
        <w:pStyle w:val="Heading1"/>
      </w:pPr>
      <w:r>
        <w:t>7. Ví dụ áp dụng cho app bán điện thoại</w:t>
      </w:r>
    </w:p>
    <w:p>
      <w:pPr>
        <w:pStyle w:val="CodeBlock"/>
      </w:pPr>
      <w:r>
        <w:rPr>
          <w:rFonts w:ascii="Consolas" w:hAnsi="Consolas" w:eastAsia="Consolas"/>
          <w:color w:val="1F1F1F"/>
          <w:sz w:val="19"/>
        </w:rPr>
        <w:t>class AppStrings {</w:t>
      </w:r>
      <w:r>
        <w:br/>
      </w:r>
      <w:r>
        <w:rPr>
          <w:rFonts w:ascii="Consolas" w:hAnsi="Consolas" w:eastAsia="Consolas"/>
          <w:color w:val="1F1F1F"/>
          <w:sz w:val="19"/>
        </w:rPr>
        <w:t xml:space="preserve">  static const String appName = "Mobile Phone Store";</w:t>
      </w:r>
      <w:r>
        <w:br/>
      </w:r>
      <w:r>
        <w:rPr>
          <w:rFonts w:ascii="Consolas" w:hAnsi="Consolas" w:eastAsia="Consolas"/>
          <w:color w:val="1F1F1F"/>
          <w:sz w:val="19"/>
        </w:rPr>
      </w:r>
      <w:r>
        <w:br/>
      </w:r>
      <w:r>
        <w:rPr>
          <w:rFonts w:ascii="Consolas" w:hAnsi="Consolas" w:eastAsia="Consolas"/>
          <w:color w:val="1F1F1F"/>
          <w:sz w:val="19"/>
        </w:rPr>
        <w:t xml:space="preserve">  static const String login = "Đăng nhập";</w:t>
      </w:r>
      <w:r>
        <w:br/>
      </w:r>
      <w:r>
        <w:rPr>
          <w:rFonts w:ascii="Consolas" w:hAnsi="Consolas" w:eastAsia="Consolas"/>
          <w:color w:val="1F1F1F"/>
          <w:sz w:val="19"/>
        </w:rPr>
        <w:t xml:space="preserve">  static const String register = "Đăng ký";</w:t>
      </w:r>
      <w:r>
        <w:br/>
      </w:r>
      <w:r>
        <w:rPr>
          <w:rFonts w:ascii="Consolas" w:hAnsi="Consolas" w:eastAsia="Consolas"/>
          <w:color w:val="1F1F1F"/>
          <w:sz w:val="19"/>
        </w:rPr>
        <w:t xml:space="preserve">  static const String home = "Trang chủ";</w:t>
      </w:r>
      <w:r>
        <w:br/>
      </w:r>
      <w:r>
        <w:rPr>
          <w:rFonts w:ascii="Consolas" w:hAnsi="Consolas" w:eastAsia="Consolas"/>
          <w:color w:val="1F1F1F"/>
          <w:sz w:val="19"/>
        </w:rPr>
        <w:t xml:space="preserve">  static const String products = "Sản phẩm";</w:t>
      </w:r>
      <w:r>
        <w:br/>
      </w:r>
      <w:r>
        <w:rPr>
          <w:rFonts w:ascii="Consolas" w:hAnsi="Consolas" w:eastAsia="Consolas"/>
          <w:color w:val="1F1F1F"/>
          <w:sz w:val="19"/>
        </w:rPr>
        <w:t xml:space="preserve">  static const String cart = "Giỏ hàng";</w:t>
      </w:r>
      <w:r>
        <w:br/>
      </w:r>
      <w:r>
        <w:rPr>
          <w:rFonts w:ascii="Consolas" w:hAnsi="Consolas" w:eastAsia="Consolas"/>
          <w:color w:val="1F1F1F"/>
          <w:sz w:val="19"/>
        </w:rPr>
        <w:t xml:space="preserve">  static const String profile = "Tài khoản";</w:t>
      </w:r>
      <w:r>
        <w:br/>
      </w:r>
      <w:r>
        <w:rPr>
          <w:rFonts w:ascii="Consolas" w:hAnsi="Consolas" w:eastAsia="Consolas"/>
          <w:color w:val="1F1F1F"/>
          <w:sz w:val="19"/>
        </w:rPr>
      </w:r>
      <w:r>
        <w:br/>
      </w:r>
      <w:r>
        <w:rPr>
          <w:rFonts w:ascii="Consolas" w:hAnsi="Consolas" w:eastAsia="Consolas"/>
          <w:color w:val="1F1F1F"/>
          <w:sz w:val="19"/>
        </w:rPr>
        <w:t xml:space="preserve">  static const String searchPhone = "Tìm kiếm điện thoại";</w:t>
      </w:r>
      <w:r>
        <w:br/>
      </w:r>
      <w:r>
        <w:rPr>
          <w:rFonts w:ascii="Consolas" w:hAnsi="Consolas" w:eastAsia="Consolas"/>
          <w:color w:val="1F1F1F"/>
          <w:sz w:val="19"/>
        </w:rPr>
        <w:t xml:space="preserve">  static const String addToCart = "Thêm vào giỏ hàng";</w:t>
      </w:r>
      <w:r>
        <w:br/>
      </w:r>
      <w:r>
        <w:rPr>
          <w:rFonts w:ascii="Consolas" w:hAnsi="Consolas" w:eastAsia="Consolas"/>
          <w:color w:val="1F1F1F"/>
          <w:sz w:val="19"/>
        </w:rPr>
        <w:t xml:space="preserve">  static const String buyNow = "Mua ngay";</w:t>
      </w:r>
      <w:r>
        <w:br/>
      </w:r>
      <w:r>
        <w:rPr>
          <w:rFonts w:ascii="Consolas" w:hAnsi="Consolas" w:eastAsia="Consolas"/>
          <w:color w:val="1F1F1F"/>
          <w:sz w:val="19"/>
        </w:rPr>
      </w:r>
      <w:r>
        <w:br/>
      </w:r>
      <w:r>
        <w:rPr>
          <w:rFonts w:ascii="Consolas" w:hAnsi="Consolas" w:eastAsia="Consolas"/>
          <w:color w:val="1F1F1F"/>
          <w:sz w:val="19"/>
        </w:rPr>
        <w:t xml:space="preserve">  static const String addToCartSuccess = "Đã thêm vào giỏ hàng";</w:t>
      </w:r>
      <w:r>
        <w:br/>
      </w:r>
      <w:r>
        <w:rPr>
          <w:rFonts w:ascii="Consolas" w:hAnsi="Consolas" w:eastAsia="Consolas"/>
          <w:color w:val="1F1F1F"/>
          <w:sz w:val="19"/>
        </w:rPr>
        <w:t xml:space="preserve">  static const String orderSuccess = "Đặt hàng thành công";</w:t>
      </w:r>
      <w:r>
        <w:br/>
      </w:r>
      <w:r>
        <w:rPr>
          <w:rFonts w:ascii="Consolas" w:hAnsi="Consolas" w:eastAsia="Consolas"/>
          <w:color w:val="1F1F1F"/>
          <w:sz w:val="19"/>
        </w:rPr>
        <w:t xml:space="preserve">  static const String paymentFailed = "Thanh toán thất bại";</w:t>
      </w:r>
      <w:r>
        <w:br/>
      </w:r>
      <w:r>
        <w:rPr>
          <w:rFonts w:ascii="Consolas" w:hAnsi="Consolas" w:eastAsia="Consolas"/>
          <w:color w:val="1F1F1F"/>
          <w:sz w:val="19"/>
        </w:rPr>
        <w:t xml:space="preserve">  static const String networkError = "Không có kết nối mạng";</w:t>
      </w:r>
      <w:r>
        <w:br/>
      </w:r>
      <w:r>
        <w:rPr>
          <w:rFonts w:ascii="Consolas" w:hAnsi="Consolas" w:eastAsia="Consolas"/>
          <w:color w:val="1F1F1F"/>
          <w:sz w:val="19"/>
        </w:rPr>
        <w:t>}</w:t>
      </w:r>
    </w:p>
    <w:p>
      <w:r>
        <w:t>Sử dụng trong widget:</w:t>
      </w:r>
    </w:p>
    <w:p>
      <w:pPr>
        <w:pStyle w:val="CodeBlock"/>
      </w:pPr>
      <w:r>
        <w:rPr>
          <w:rFonts w:ascii="Consolas" w:hAnsi="Consolas" w:eastAsia="Consolas"/>
          <w:color w:val="1F1F1F"/>
          <w:sz w:val="19"/>
        </w:rPr>
        <w:t>ElevatedButton(</w:t>
      </w:r>
      <w:r>
        <w:br/>
      </w:r>
      <w:r>
        <w:rPr>
          <w:rFonts w:ascii="Consolas" w:hAnsi="Consolas" w:eastAsia="Consolas"/>
          <w:color w:val="1F1F1F"/>
          <w:sz w:val="19"/>
        </w:rPr>
        <w:t xml:space="preserve">  onPressed: () {},</w:t>
      </w:r>
      <w:r>
        <w:br/>
      </w:r>
      <w:r>
        <w:rPr>
          <w:rFonts w:ascii="Consolas" w:hAnsi="Consolas" w:eastAsia="Consolas"/>
          <w:color w:val="1F1F1F"/>
          <w:sz w:val="19"/>
        </w:rPr>
        <w:t xml:space="preserve">  child: const Text(AppStrings.addToCart),</w:t>
      </w:r>
      <w:r>
        <w:br/>
      </w:r>
      <w:r>
        <w:rPr>
          <w:rFonts w:ascii="Consolas" w:hAnsi="Consolas" w:eastAsia="Consolas"/>
          <w:color w:val="1F1F1F"/>
          <w:sz w:val="19"/>
        </w:rPr>
        <w:t>)</w:t>
      </w:r>
    </w:p>
    <w:p>
      <w:pPr>
        <w:pStyle w:val="Heading1"/>
      </w:pPr>
      <w:r>
        <w:t>8. Kết luận</w:t>
      </w:r>
    </w:p>
    <w:p>
      <w:r>
        <w:t>Trong Flutter, cách đơn giản và đúng nhất để quản lý tiêu đề, label và thông báo là tạo một class chứa các hằng số chuỗi, thường đặt tên là AppStrings. Cách này giúp code sạch hơn, dễ sửa hơn và dễ mở rộng hơn.</w:t>
      </w:r>
    </w:p>
    <w:p>
      <w:pPr>
        <w:pStyle w:val="Heading1"/>
      </w:pPr>
      <w:r>
        <w:t>9. Bảng tóm tắt nhanh</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D9EAF7"/>
          </w:tcPr>
          <w:p>
            <w:r/>
            <w:r>
              <w:rPr>
                <w:rFonts w:ascii="Times New Roman" w:hAnsi="Times New Roman" w:eastAsia="Times New Roman"/>
                <w:b/>
                <w:sz w:val="22"/>
              </w:rPr>
              <w:t>Nội dung cần quản lý</w:t>
            </w:r>
          </w:p>
        </w:tc>
        <w:tc>
          <w:tcPr>
            <w:tcW w:type="dxa" w:w="2448"/>
            <w:shd w:fill="D9EAF7"/>
          </w:tcPr>
          <w:p>
            <w:r/>
            <w:r>
              <w:rPr>
                <w:rFonts w:ascii="Times New Roman" w:hAnsi="Times New Roman" w:eastAsia="Times New Roman"/>
                <w:b/>
                <w:sz w:val="22"/>
              </w:rPr>
              <w:t>Nên đặt ở đâu?</w:t>
            </w:r>
          </w:p>
        </w:tc>
        <w:tc>
          <w:tcPr>
            <w:tcW w:type="dxa" w:w="4032"/>
            <w:shd w:fill="D9EAF7"/>
          </w:tcPr>
          <w:p>
            <w:r/>
            <w:r>
              <w:rPr>
                <w:rFonts w:ascii="Times New Roman" w:hAnsi="Times New Roman" w:eastAsia="Times New Roman"/>
                <w:b/>
                <w:sz w:val="22"/>
              </w:rPr>
              <w:t>Ví dụ</w:t>
            </w:r>
          </w:p>
        </w:tc>
      </w:tr>
      <w:tr>
        <w:tc>
          <w:tcPr>
            <w:tcW w:type="dxa" w:w="2592"/>
            <w:vAlign w:val="center"/>
          </w:tcPr>
          <w:p>
            <w:r/>
            <w:r>
              <w:rPr>
                <w:rFonts w:ascii="Times New Roman" w:hAnsi="Times New Roman" w:eastAsia="Times New Roman"/>
                <w:b w:val="0"/>
                <w:sz w:val="22"/>
              </w:rPr>
              <w:t>Tiêu đề màn hình</w:t>
            </w:r>
          </w:p>
        </w:tc>
        <w:tc>
          <w:tcPr>
            <w:tcW w:type="dxa" w:w="2448"/>
            <w:vAlign w:val="center"/>
          </w:tcPr>
          <w:p>
            <w:r/>
            <w:r>
              <w:rPr>
                <w:rFonts w:ascii="Times New Roman" w:hAnsi="Times New Roman" w:eastAsia="Times New Roman"/>
                <w:b w:val="0"/>
                <w:sz w:val="22"/>
              </w:rPr>
              <w:t>AppStrings</w:t>
            </w:r>
          </w:p>
        </w:tc>
        <w:tc>
          <w:tcPr>
            <w:tcW w:type="dxa" w:w="4032"/>
            <w:vAlign w:val="center"/>
          </w:tcPr>
          <w:p>
            <w:r/>
            <w:r>
              <w:rPr>
                <w:rFonts w:ascii="Times New Roman" w:hAnsi="Times New Roman" w:eastAsia="Times New Roman"/>
                <w:b w:val="0"/>
                <w:sz w:val="22"/>
              </w:rPr>
              <w:t>loginTitle, homeTitle</w:t>
            </w:r>
          </w:p>
        </w:tc>
      </w:tr>
      <w:tr>
        <w:tc>
          <w:tcPr>
            <w:tcW w:type="dxa" w:w="2592"/>
            <w:vAlign w:val="center"/>
          </w:tcPr>
          <w:p>
            <w:r/>
            <w:r>
              <w:rPr>
                <w:rFonts w:ascii="Times New Roman" w:hAnsi="Times New Roman" w:eastAsia="Times New Roman"/>
                <w:b w:val="0"/>
                <w:sz w:val="22"/>
              </w:rPr>
              <w:t>Nút bấm</w:t>
            </w:r>
          </w:p>
        </w:tc>
        <w:tc>
          <w:tcPr>
            <w:tcW w:type="dxa" w:w="2448"/>
            <w:vAlign w:val="center"/>
          </w:tcPr>
          <w:p>
            <w:r/>
            <w:r>
              <w:rPr>
                <w:rFonts w:ascii="Times New Roman" w:hAnsi="Times New Roman" w:eastAsia="Times New Roman"/>
                <w:b w:val="0"/>
                <w:sz w:val="22"/>
              </w:rPr>
              <w:t>AppStrings</w:t>
            </w:r>
          </w:p>
        </w:tc>
        <w:tc>
          <w:tcPr>
            <w:tcW w:type="dxa" w:w="4032"/>
            <w:vAlign w:val="center"/>
          </w:tcPr>
          <w:p>
            <w:r/>
            <w:r>
              <w:rPr>
                <w:rFonts w:ascii="Times New Roman" w:hAnsi="Times New Roman" w:eastAsia="Times New Roman"/>
                <w:b w:val="0"/>
                <w:sz w:val="22"/>
              </w:rPr>
              <w:t>loginButton, addToCart</w:t>
            </w:r>
          </w:p>
        </w:tc>
      </w:tr>
      <w:tr>
        <w:tc>
          <w:tcPr>
            <w:tcW w:type="dxa" w:w="2592"/>
            <w:vAlign w:val="center"/>
          </w:tcPr>
          <w:p>
            <w:r/>
            <w:r>
              <w:rPr>
                <w:rFonts w:ascii="Times New Roman" w:hAnsi="Times New Roman" w:eastAsia="Times New Roman"/>
                <w:b w:val="0"/>
                <w:sz w:val="22"/>
              </w:rPr>
              <w:t>Thông báo thành công</w:t>
            </w:r>
          </w:p>
        </w:tc>
        <w:tc>
          <w:tcPr>
            <w:tcW w:type="dxa" w:w="2448"/>
            <w:vAlign w:val="center"/>
          </w:tcPr>
          <w:p>
            <w:r/>
            <w:r>
              <w:rPr>
                <w:rFonts w:ascii="Times New Roman" w:hAnsi="Times New Roman" w:eastAsia="Times New Roman"/>
                <w:b w:val="0"/>
                <w:sz w:val="22"/>
              </w:rPr>
              <w:t>AppStrings</w:t>
            </w:r>
          </w:p>
        </w:tc>
        <w:tc>
          <w:tcPr>
            <w:tcW w:type="dxa" w:w="4032"/>
            <w:vAlign w:val="center"/>
          </w:tcPr>
          <w:p>
            <w:r/>
            <w:r>
              <w:rPr>
                <w:rFonts w:ascii="Times New Roman" w:hAnsi="Times New Roman" w:eastAsia="Times New Roman"/>
                <w:b w:val="0"/>
                <w:sz w:val="22"/>
              </w:rPr>
              <w:t>saveSuccess, orderSuccess</w:t>
            </w:r>
          </w:p>
        </w:tc>
      </w:tr>
      <w:tr>
        <w:tc>
          <w:tcPr>
            <w:tcW w:type="dxa" w:w="2592"/>
            <w:vAlign w:val="center"/>
          </w:tcPr>
          <w:p>
            <w:r/>
            <w:r>
              <w:rPr>
                <w:rFonts w:ascii="Times New Roman" w:hAnsi="Times New Roman" w:eastAsia="Times New Roman"/>
                <w:b w:val="0"/>
                <w:sz w:val="22"/>
              </w:rPr>
              <w:t>Thông báo lỗi</w:t>
            </w:r>
          </w:p>
        </w:tc>
        <w:tc>
          <w:tcPr>
            <w:tcW w:type="dxa" w:w="2448"/>
            <w:vAlign w:val="center"/>
          </w:tcPr>
          <w:p>
            <w:r/>
            <w:r>
              <w:rPr>
                <w:rFonts w:ascii="Times New Roman" w:hAnsi="Times New Roman" w:eastAsia="Times New Roman"/>
                <w:b w:val="0"/>
                <w:sz w:val="22"/>
              </w:rPr>
              <w:t>AppStrings</w:t>
            </w:r>
          </w:p>
        </w:tc>
        <w:tc>
          <w:tcPr>
            <w:tcW w:type="dxa" w:w="4032"/>
            <w:vAlign w:val="center"/>
          </w:tcPr>
          <w:p>
            <w:r/>
            <w:r>
              <w:rPr>
                <w:rFonts w:ascii="Times New Roman" w:hAnsi="Times New Roman" w:eastAsia="Times New Roman"/>
                <w:b w:val="0"/>
                <w:sz w:val="22"/>
              </w:rPr>
              <w:t>networkError, unknownError</w:t>
            </w:r>
          </w:p>
        </w:tc>
      </w:tr>
      <w:tr>
        <w:tc>
          <w:tcPr>
            <w:tcW w:type="dxa" w:w="2592"/>
            <w:vAlign w:val="center"/>
          </w:tcPr>
          <w:p>
            <w:r/>
            <w:r>
              <w:rPr>
                <w:rFonts w:ascii="Times New Roman" w:hAnsi="Times New Roman" w:eastAsia="Times New Roman"/>
                <w:b w:val="0"/>
                <w:sz w:val="22"/>
              </w:rPr>
              <w:t>Đường dẫn màn hình</w:t>
            </w:r>
          </w:p>
        </w:tc>
        <w:tc>
          <w:tcPr>
            <w:tcW w:type="dxa" w:w="2448"/>
            <w:vAlign w:val="center"/>
          </w:tcPr>
          <w:p>
            <w:r/>
            <w:r>
              <w:rPr>
                <w:rFonts w:ascii="Times New Roman" w:hAnsi="Times New Roman" w:eastAsia="Times New Roman"/>
                <w:b w:val="0"/>
                <w:sz w:val="22"/>
              </w:rPr>
              <w:t>AppRoutes</w:t>
            </w:r>
          </w:p>
        </w:tc>
        <w:tc>
          <w:tcPr>
            <w:tcW w:type="dxa" w:w="4032"/>
            <w:vAlign w:val="center"/>
          </w:tcPr>
          <w:p>
            <w:r/>
            <w:r>
              <w:rPr>
                <w:rFonts w:ascii="Times New Roman" w:hAnsi="Times New Roman" w:eastAsia="Times New Roman"/>
                <w:b w:val="0"/>
                <w:sz w:val="22"/>
              </w:rPr>
              <w:t>/login, /home</w:t>
            </w:r>
          </w:p>
        </w:tc>
      </w:tr>
      <w:tr>
        <w:tc>
          <w:tcPr>
            <w:tcW w:type="dxa" w:w="2592"/>
            <w:vAlign w:val="center"/>
          </w:tcPr>
          <w:p>
            <w:r/>
            <w:r>
              <w:rPr>
                <w:rFonts w:ascii="Times New Roman" w:hAnsi="Times New Roman" w:eastAsia="Times New Roman"/>
                <w:b w:val="0"/>
                <w:sz w:val="22"/>
              </w:rPr>
              <w:t>Hình ảnh</w:t>
            </w:r>
          </w:p>
        </w:tc>
        <w:tc>
          <w:tcPr>
            <w:tcW w:type="dxa" w:w="2448"/>
            <w:vAlign w:val="center"/>
          </w:tcPr>
          <w:p>
            <w:r/>
            <w:r>
              <w:rPr>
                <w:rFonts w:ascii="Times New Roman" w:hAnsi="Times New Roman" w:eastAsia="Times New Roman"/>
                <w:b w:val="0"/>
                <w:sz w:val="22"/>
              </w:rPr>
              <w:t>AppAssets</w:t>
            </w:r>
          </w:p>
        </w:tc>
        <w:tc>
          <w:tcPr>
            <w:tcW w:type="dxa" w:w="4032"/>
            <w:vAlign w:val="center"/>
          </w:tcPr>
          <w:p>
            <w:r/>
            <w:r>
              <w:rPr>
                <w:rFonts w:ascii="Times New Roman" w:hAnsi="Times New Roman" w:eastAsia="Times New Roman"/>
                <w:b w:val="0"/>
                <w:sz w:val="22"/>
              </w:rPr>
              <w:t>logo, defaultProduct</w:t>
            </w:r>
          </w:p>
        </w:tc>
      </w:tr>
      <w:tr>
        <w:tc>
          <w:tcPr>
            <w:tcW w:type="dxa" w:w="2592"/>
            <w:vAlign w:val="center"/>
          </w:tcPr>
          <w:p>
            <w:r/>
            <w:r>
              <w:rPr>
                <w:rFonts w:ascii="Times New Roman" w:hAnsi="Times New Roman" w:eastAsia="Times New Roman"/>
                <w:b w:val="0"/>
                <w:sz w:val="22"/>
              </w:rPr>
              <w:t>Khoảng cách UI</w:t>
            </w:r>
          </w:p>
        </w:tc>
        <w:tc>
          <w:tcPr>
            <w:tcW w:type="dxa" w:w="2448"/>
            <w:vAlign w:val="center"/>
          </w:tcPr>
          <w:p>
            <w:r/>
            <w:r>
              <w:rPr>
                <w:rFonts w:ascii="Times New Roman" w:hAnsi="Times New Roman" w:eastAsia="Times New Roman"/>
                <w:b w:val="0"/>
                <w:sz w:val="22"/>
              </w:rPr>
              <w:t>AppSizes</w:t>
            </w:r>
          </w:p>
        </w:tc>
        <w:tc>
          <w:tcPr>
            <w:tcW w:type="dxa" w:w="4032"/>
            <w:vAlign w:val="center"/>
          </w:tcPr>
          <w:p>
            <w:r/>
            <w:r>
              <w:rPr>
                <w:rFonts w:ascii="Times New Roman" w:hAnsi="Times New Roman" w:eastAsia="Times New Roman"/>
                <w:b w:val="0"/>
                <w:sz w:val="22"/>
              </w:rPr>
              <w:t>paddingSmall, paddingMedium</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Tài liệu học tập dành cho sinh viên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46464"/>
        <w:sz w:val="18"/>
      </w:rPr>
      <w:t>Flutter UI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360" w:right="144"/>
      <w:shd w:fill="F3F6FA"/>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tiêu đề và nội dung thông báo trong Flutter</dc:title>
  <dc:subject>Flutter constants, AppStrings, Localization</dc:subject>
  <dc:creator>OpenAI</dc:creator>
  <cp:keywords>Flutter, AppStrings, constants, localization, state, UI</cp:keywords>
  <dc:description>generated by python-docx</dc:description>
  <cp:lastModifiedBy/>
  <cp:revision>1</cp:revision>
  <dcterms:created xsi:type="dcterms:W3CDTF">2013-12-23T23:15:00Z</dcterms:created>
  <dcterms:modified xsi:type="dcterms:W3CDTF">2013-12-23T23:15:00Z</dcterms:modified>
  <cp:category/>
</cp:coreProperties>
</file>